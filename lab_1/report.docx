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z analizy sygnałów audio</w:t>
      </w:r>
    </w:p>
    <w:p>
      <w:pPr>
        <w:pStyle w:val="Heading1"/>
      </w:pPr>
      <w:r>
        <w:t>Wnioski:</w:t>
      </w:r>
    </w:p>
    <w:p>
      <w:r>
        <w:t xml:space="preserve">Przeprowadzone zadania potwierdziły poprawne działanie funkcji przetwarzania i analizy sygnałów audio. Widma uzyskanych przebiegów sinusoidalnych pokazały zgodność częstotliwości z wartościami teoretycznymi, co potwierdza prawidłowe wykorzystanie transformaty Fouriera. </w:t>
      </w:r>
    </w:p>
    <w:p>
      <w:pPr>
        <w:pStyle w:val="Heading1"/>
      </w:pPr>
      <w:r>
        <w:t>Plik: c:\Users\przem\Documents\Zut\syst_multimedialne\lab_1\audio\sin60Hz.wav</w:t>
      </w:r>
    </w:p>
    <w:p>
      <w:pPr>
        <w:pStyle w:val="Heading2"/>
      </w:pPr>
      <w:r>
        <w:t>Analiza FFT (fsize=256)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0.00 Hz, amplituda: 39.29 dB</w:t>
      </w:r>
    </w:p>
    <w:p>
      <w:pPr>
        <w:pStyle w:val="Heading2"/>
      </w:pPr>
      <w:r>
        <w:t>Analiza FFT (fsize=4096)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64.60 Hz, amplituda: 57.13 dB</w:t>
      </w:r>
    </w:p>
    <w:p>
      <w:pPr>
        <w:pStyle w:val="Heading2"/>
      </w:pPr>
      <w:r>
        <w:t>Analiza FFT (fsize=65536)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59.89 Hz, amplituda: 83.89 dB</w:t>
      </w:r>
    </w:p>
    <w:p>
      <w:pPr>
        <w:pStyle w:val="Heading1"/>
      </w:pPr>
      <w:r>
        <w:t>Plik: c:\Users\przem\Documents\Zut\syst_multimedialne\lab_1\audio\sin440Hz.wav</w:t>
      </w:r>
    </w:p>
    <w:p>
      <w:pPr>
        <w:pStyle w:val="Heading2"/>
      </w:pPr>
      <w:r>
        <w:t>Analiza FFT (fsize=256)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516.80 Hz, amplituda: 32.38 dB</w:t>
      </w:r>
    </w:p>
    <w:p>
      <w:pPr>
        <w:pStyle w:val="Heading2"/>
      </w:pPr>
      <w:r>
        <w:t>Analiza FFT (fsize=4096)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441.43 Hz, amplituda: 59.96 dB</w:t>
      </w:r>
    </w:p>
    <w:p>
      <w:pPr>
        <w:pStyle w:val="Heading2"/>
      </w:pPr>
      <w:r>
        <w:t>Analiza FFT (fsize=65536)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maksimum widma : 440.08 Hz, amplituda: 84.06 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