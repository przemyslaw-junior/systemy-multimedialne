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Laboratorium 6 — Kompresja stratna audio (A-law, μ-law, DPCM)</w:t>
      </w:r>
    </w:p>
    <w:p>
      <w:r>
        <w:t>Celem jest porównanie metod kompresji stratnej audio: A-law, μ-law oraz DPCM z/bez predykcji. Zbadano wpływ kwantyzacji (8–2 bity) na jakość sygnałów z trzech plików (low/medium/high). Prezentowane są krzywe kompresji, wyniki SNR/MSE oraz ocena rozpoznawalności sygnału.</w:t>
      </w:r>
    </w:p>
    <w:p>
      <w:pPr>
        <w:pStyle w:val="Heading1"/>
      </w:pPr>
      <w:r>
        <w:t>Uwagi dot. danych</w:t>
      </w:r>
    </w:p>
    <w:p>
      <w:r>
        <w:t>Sygnały wczytywane jako float32, kwantyzacja uniform 8..2 bitów. Predykcja w DPCM: średnia z n próbek.</w:t>
      </w:r>
    </w:p>
    <w:p>
      <w:pPr>
        <w:pStyle w:val="Heading1"/>
      </w:pPr>
      <w:r>
        <w:t>Walidacja kompresji</w:t>
      </w:r>
    </w:p>
    <w:p>
      <w:r>
        <w:t>Krzywe A-law i μ-law (pełny zakres oraz zbliżenia):</w:t>
      </w:r>
    </w:p>
    <w:p>
      <w:r>
        <w:drawing>
          <wp:inline xmlns:a="http://schemas.openxmlformats.org/drawingml/2006/main" xmlns:pic="http://schemas.openxmlformats.org/drawingml/2006/picture">
            <wp:extent cx="5486400" cy="2954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companders_bits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DPCM – rekonstrukcja i błąd na sinusoidzie testowej: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pcm_bits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Tabela rozpoznawalności (8..2 bity)</w:t>
      </w:r>
    </w:p>
    <w:p>
      <w:r>
        <w:drawing>
          <wp:inline xmlns:a="http://schemas.openxmlformats.org/drawingml/2006/main" xmlns:pic="http://schemas.openxmlformats.org/drawingml/2006/picture">
            <wp:extent cx="5029200" cy="1508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gnizability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Wyniki — SNR/MSE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Plik</w:t>
            </w:r>
          </w:p>
        </w:tc>
        <w:tc>
          <w:tcPr>
            <w:tcW w:type="dxa" w:w="1440"/>
          </w:tcPr>
          <w:p>
            <w:r>
              <w:t>Bity</w:t>
            </w:r>
          </w:p>
        </w:tc>
        <w:tc>
          <w:tcPr>
            <w:tcW w:type="dxa" w:w="1440"/>
          </w:tcPr>
          <w:p>
            <w:r>
              <w:t>Metoda</w:t>
            </w:r>
          </w:p>
        </w:tc>
        <w:tc>
          <w:tcPr>
            <w:tcW w:type="dxa" w:w="1440"/>
          </w:tcPr>
          <w:p>
            <w:r>
              <w:t>SNR [dB]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Subiektywna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9.73e-07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33.52</w:t>
            </w:r>
          </w:p>
        </w:tc>
        <w:tc>
          <w:tcPr>
            <w:tcW w:type="dxa" w:w="1440"/>
          </w:tcPr>
          <w:p>
            <w:r>
              <w:t>1.04e-08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6.52</w:t>
            </w:r>
          </w:p>
        </w:tc>
        <w:tc>
          <w:tcPr>
            <w:tcW w:type="dxa" w:w="1440"/>
          </w:tcPr>
          <w:p>
            <w:r>
              <w:t>5.21e-06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8.75e-06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13.55</w:t>
            </w:r>
          </w:p>
        </w:tc>
        <w:tc>
          <w:tcPr>
            <w:tcW w:type="dxa" w:w="1440"/>
          </w:tcPr>
          <w:p>
            <w:r>
              <w:t>1.03e-06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27.46</w:t>
            </w:r>
          </w:p>
        </w:tc>
        <w:tc>
          <w:tcPr>
            <w:tcW w:type="dxa" w:w="1440"/>
          </w:tcPr>
          <w:p>
            <w:r>
              <w:t>4.19e-08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  <w:tc>
          <w:tcPr>
            <w:tcW w:type="dxa" w:w="1440"/>
          </w:tcPr>
          <w:p>
            <w:r>
              <w:t>2.13e-05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-1.87</w:t>
            </w:r>
          </w:p>
        </w:tc>
        <w:tc>
          <w:tcPr>
            <w:tcW w:type="dxa" w:w="1440"/>
          </w:tcPr>
          <w:p>
            <w:r>
              <w:t>3.59e-05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12.88</w:t>
            </w:r>
          </w:p>
        </w:tc>
        <w:tc>
          <w:tcPr>
            <w:tcW w:type="dxa" w:w="1440"/>
          </w:tcPr>
          <w:p>
            <w:r>
              <w:t>1.20e-06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21.33</w:t>
            </w:r>
          </w:p>
        </w:tc>
        <w:tc>
          <w:tcPr>
            <w:tcW w:type="dxa" w:w="1440"/>
          </w:tcPr>
          <w:p>
            <w:r>
              <w:t>1.72e-07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-6.05</w:t>
            </w:r>
          </w:p>
        </w:tc>
        <w:tc>
          <w:tcPr>
            <w:tcW w:type="dxa" w:w="1440"/>
          </w:tcPr>
          <w:p>
            <w:r>
              <w:t>9.41e-05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-7.97</w:t>
            </w:r>
          </w:p>
        </w:tc>
        <w:tc>
          <w:tcPr>
            <w:tcW w:type="dxa" w:w="1440"/>
          </w:tcPr>
          <w:p>
            <w:r>
              <w:t>1.46e-04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8.73</w:t>
            </w:r>
          </w:p>
        </w:tc>
        <w:tc>
          <w:tcPr>
            <w:tcW w:type="dxa" w:w="1440"/>
          </w:tcPr>
          <w:p>
            <w:r>
              <w:t>3.13e-06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15.10</w:t>
            </w:r>
          </w:p>
        </w:tc>
        <w:tc>
          <w:tcPr>
            <w:tcW w:type="dxa" w:w="1440"/>
          </w:tcPr>
          <w:p>
            <w:r>
              <w:t>7.21e-07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-12.70</w:t>
            </w:r>
          </w:p>
        </w:tc>
        <w:tc>
          <w:tcPr>
            <w:tcW w:type="dxa" w:w="1440"/>
          </w:tcPr>
          <w:p>
            <w:r>
              <w:t>4.34e-04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-14.13</w:t>
            </w:r>
          </w:p>
        </w:tc>
        <w:tc>
          <w:tcPr>
            <w:tcW w:type="dxa" w:w="1440"/>
          </w:tcPr>
          <w:p>
            <w:r>
              <w:t>6.04e-04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6.43</w:t>
            </w:r>
          </w:p>
        </w:tc>
        <w:tc>
          <w:tcPr>
            <w:tcW w:type="dxa" w:w="1440"/>
          </w:tcPr>
          <w:p>
            <w:r>
              <w:t>5.31e-06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8.43</w:t>
            </w:r>
          </w:p>
        </w:tc>
        <w:tc>
          <w:tcPr>
            <w:tcW w:type="dxa" w:w="1440"/>
          </w:tcPr>
          <w:p>
            <w:r>
              <w:t>3.35e-06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-19.37</w:t>
            </w:r>
          </w:p>
        </w:tc>
        <w:tc>
          <w:tcPr>
            <w:tcW w:type="dxa" w:w="1440"/>
          </w:tcPr>
          <w:p>
            <w:r>
              <w:t>2.02e-03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-20.39</w:t>
            </w:r>
          </w:p>
        </w:tc>
        <w:tc>
          <w:tcPr>
            <w:tcW w:type="dxa" w:w="1440"/>
          </w:tcPr>
          <w:p>
            <w:r>
              <w:t>2.55e-03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-0.67</w:t>
            </w:r>
          </w:p>
        </w:tc>
        <w:tc>
          <w:tcPr>
            <w:tcW w:type="dxa" w:w="1440"/>
          </w:tcPr>
          <w:p>
            <w:r>
              <w:t>2.72e-05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  <w:tc>
          <w:tcPr>
            <w:tcW w:type="dxa" w:w="1440"/>
          </w:tcPr>
          <w:p>
            <w:r>
              <w:t>1.60e-05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-26.21</w:t>
            </w:r>
          </w:p>
        </w:tc>
        <w:tc>
          <w:tcPr>
            <w:tcW w:type="dxa" w:w="1440"/>
          </w:tcPr>
          <w:p>
            <w:r>
              <w:t>9.74e-03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-26.98</w:t>
            </w:r>
          </w:p>
        </w:tc>
        <w:tc>
          <w:tcPr>
            <w:tcW w:type="dxa" w:w="1440"/>
          </w:tcPr>
          <w:p>
            <w:r>
              <w:t>1.16e-02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-17.50</w:t>
            </w:r>
          </w:p>
        </w:tc>
        <w:tc>
          <w:tcPr>
            <w:tcW w:type="dxa" w:w="1440"/>
          </w:tcPr>
          <w:p>
            <w:r>
              <w:t>1.31e-03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-11.38</w:t>
            </w:r>
          </w:p>
        </w:tc>
        <w:tc>
          <w:tcPr>
            <w:tcW w:type="dxa" w:w="1440"/>
          </w:tcPr>
          <w:p>
            <w:r>
              <w:t>3.21e-04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-33.68</w:t>
            </w:r>
          </w:p>
        </w:tc>
        <w:tc>
          <w:tcPr>
            <w:tcW w:type="dxa" w:w="1440"/>
          </w:tcPr>
          <w:p>
            <w:r>
              <w:t>5.44e-02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sing_low1.wav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-34.33</w:t>
            </w:r>
          </w:p>
        </w:tc>
        <w:tc>
          <w:tcPr>
            <w:tcW w:type="dxa" w:w="1440"/>
          </w:tcPr>
          <w:p>
            <w:r>
              <w:t>6.33e-02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26.20</w:t>
            </w:r>
          </w:p>
        </w:tc>
        <w:tc>
          <w:tcPr>
            <w:tcW w:type="dxa" w:w="1440"/>
          </w:tcPr>
          <w:p>
            <w:r>
              <w:t>4.42e-06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37.43</w:t>
            </w:r>
          </w:p>
        </w:tc>
        <w:tc>
          <w:tcPr>
            <w:tcW w:type="dxa" w:w="1440"/>
          </w:tcPr>
          <w:p>
            <w:r>
              <w:t>3.33e-07</w:t>
            </w:r>
          </w:p>
        </w:tc>
        <w:tc>
          <w:tcPr>
            <w:tcW w:type="dxa" w:w="1440"/>
          </w:tcPr>
          <w:p>
            <w:r>
              <w:t>transparent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25.58</w:t>
            </w:r>
          </w:p>
        </w:tc>
        <w:tc>
          <w:tcPr>
            <w:tcW w:type="dxa" w:w="1440"/>
          </w:tcPr>
          <w:p>
            <w:r>
              <w:t>5.11e-06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25.28</w:t>
            </w:r>
          </w:p>
        </w:tc>
        <w:tc>
          <w:tcPr>
            <w:tcW w:type="dxa" w:w="1440"/>
          </w:tcPr>
          <w:p>
            <w:r>
              <w:t>5.46e-06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25.35</w:t>
            </w:r>
          </w:p>
        </w:tc>
        <w:tc>
          <w:tcPr>
            <w:tcW w:type="dxa" w:w="1440"/>
          </w:tcPr>
          <w:p>
            <w:r>
              <w:t>5.38e-06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31.35</w:t>
            </w:r>
          </w:p>
        </w:tc>
        <w:tc>
          <w:tcPr>
            <w:tcW w:type="dxa" w:w="1440"/>
          </w:tcPr>
          <w:p>
            <w:r>
              <w:t>1.35e-06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19.51</w:t>
            </w:r>
          </w:p>
        </w:tc>
        <w:tc>
          <w:tcPr>
            <w:tcW w:type="dxa" w:w="1440"/>
          </w:tcPr>
          <w:p>
            <w:r>
              <w:t>2.07e-05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18.93</w:t>
            </w:r>
          </w:p>
        </w:tc>
        <w:tc>
          <w:tcPr>
            <w:tcW w:type="dxa" w:w="1440"/>
          </w:tcPr>
          <w:p>
            <w:r>
              <w:t>2.36e-05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23.12</w:t>
            </w:r>
          </w:p>
        </w:tc>
        <w:tc>
          <w:tcPr>
            <w:tcW w:type="dxa" w:w="1440"/>
          </w:tcPr>
          <w:p>
            <w:r>
              <w:t>8.99e-06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25.22</w:t>
            </w:r>
          </w:p>
        </w:tc>
        <w:tc>
          <w:tcPr>
            <w:tcW w:type="dxa" w:w="1440"/>
          </w:tcPr>
          <w:p>
            <w:r>
              <w:t>5.55e-06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8.43e-05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12.08</w:t>
            </w:r>
          </w:p>
        </w:tc>
        <w:tc>
          <w:tcPr>
            <w:tcW w:type="dxa" w:w="1440"/>
          </w:tcPr>
          <w:p>
            <w:r>
              <w:t>1.14e-04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18.99</w:t>
            </w:r>
          </w:p>
        </w:tc>
        <w:tc>
          <w:tcPr>
            <w:tcW w:type="dxa" w:w="1440"/>
          </w:tcPr>
          <w:p>
            <w:r>
              <w:t>2.33e-05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18.99</w:t>
            </w:r>
          </w:p>
        </w:tc>
        <w:tc>
          <w:tcPr>
            <w:tcW w:type="dxa" w:w="1440"/>
          </w:tcPr>
          <w:p>
            <w:r>
              <w:t>2.33e-05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7.21</w:t>
            </w:r>
          </w:p>
        </w:tc>
        <w:tc>
          <w:tcPr>
            <w:tcW w:type="dxa" w:w="1440"/>
          </w:tcPr>
          <w:p>
            <w:r>
              <w:t>3.51e-04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5.20</w:t>
            </w:r>
          </w:p>
        </w:tc>
        <w:tc>
          <w:tcPr>
            <w:tcW w:type="dxa" w:w="1440"/>
          </w:tcPr>
          <w:p>
            <w:r>
              <w:t>5.57e-04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12.69</w:t>
            </w:r>
          </w:p>
        </w:tc>
        <w:tc>
          <w:tcPr>
            <w:tcW w:type="dxa" w:w="1440"/>
          </w:tcPr>
          <w:p>
            <w:r>
              <w:t>9.93e-05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12.43</w:t>
            </w:r>
          </w:p>
        </w:tc>
        <w:tc>
          <w:tcPr>
            <w:tcW w:type="dxa" w:w="1440"/>
          </w:tcPr>
          <w:p>
            <w:r>
              <w:t>1.05e-04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1.50e-03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-1.41</w:t>
            </w:r>
          </w:p>
        </w:tc>
        <w:tc>
          <w:tcPr>
            <w:tcW w:type="dxa" w:w="1440"/>
          </w:tcPr>
          <w:p>
            <w:r>
              <w:t>2.55e-03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7.61</w:t>
            </w:r>
          </w:p>
        </w:tc>
        <w:tc>
          <w:tcPr>
            <w:tcW w:type="dxa" w:w="1440"/>
          </w:tcPr>
          <w:p>
            <w:r>
              <w:t>3.20e-04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5.10</w:t>
            </w:r>
          </w:p>
        </w:tc>
        <w:tc>
          <w:tcPr>
            <w:tcW w:type="dxa" w:w="1440"/>
          </w:tcPr>
          <w:p>
            <w:r>
              <w:t>5.70e-04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-5.85</w:t>
            </w:r>
          </w:p>
        </w:tc>
        <w:tc>
          <w:tcPr>
            <w:tcW w:type="dxa" w:w="1440"/>
          </w:tcPr>
          <w:p>
            <w:r>
              <w:t>7.09e-03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-8.06</w:t>
            </w:r>
          </w:p>
        </w:tc>
        <w:tc>
          <w:tcPr>
            <w:tcW w:type="dxa" w:w="1440"/>
          </w:tcPr>
          <w:p>
            <w:r>
              <w:t>1.18e-02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4.43</w:t>
            </w:r>
          </w:p>
        </w:tc>
        <w:tc>
          <w:tcPr>
            <w:tcW w:type="dxa" w:w="1440"/>
          </w:tcPr>
          <w:p>
            <w:r>
              <w:t>6.65e-04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3.36</w:t>
            </w:r>
          </w:p>
        </w:tc>
        <w:tc>
          <w:tcPr>
            <w:tcW w:type="dxa" w:w="1440"/>
          </w:tcPr>
          <w:p>
            <w:r>
              <w:t>8.52e-04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-13.95</w:t>
            </w:r>
          </w:p>
        </w:tc>
        <w:tc>
          <w:tcPr>
            <w:tcW w:type="dxa" w:w="1440"/>
          </w:tcPr>
          <w:p>
            <w:r>
              <w:t>4.58e-02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sing_medium1.wav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-15.41</w:t>
            </w:r>
          </w:p>
        </w:tc>
        <w:tc>
          <w:tcPr>
            <w:tcW w:type="dxa" w:w="1440"/>
          </w:tcPr>
          <w:p>
            <w:r>
              <w:t>6.41e-02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37.90</w:t>
            </w:r>
          </w:p>
        </w:tc>
        <w:tc>
          <w:tcPr>
            <w:tcW w:type="dxa" w:w="1440"/>
          </w:tcPr>
          <w:p>
            <w:r>
              <w:t>3.12e-06</w:t>
            </w:r>
          </w:p>
        </w:tc>
        <w:tc>
          <w:tcPr>
            <w:tcW w:type="dxa" w:w="1440"/>
          </w:tcPr>
          <w:p>
            <w:r>
              <w:t>transparent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37.81</w:t>
            </w:r>
          </w:p>
        </w:tc>
        <w:tc>
          <w:tcPr>
            <w:tcW w:type="dxa" w:w="1440"/>
          </w:tcPr>
          <w:p>
            <w:r>
              <w:t>3.18e-06</w:t>
            </w:r>
          </w:p>
        </w:tc>
        <w:tc>
          <w:tcPr>
            <w:tcW w:type="dxa" w:w="1440"/>
          </w:tcPr>
          <w:p>
            <w:r>
              <w:t>transparent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35.72</w:t>
            </w:r>
          </w:p>
        </w:tc>
        <w:tc>
          <w:tcPr>
            <w:tcW w:type="dxa" w:w="1440"/>
          </w:tcPr>
          <w:p>
            <w:r>
              <w:t>5.14e-06</w:t>
            </w:r>
          </w:p>
        </w:tc>
        <w:tc>
          <w:tcPr>
            <w:tcW w:type="dxa" w:w="1440"/>
          </w:tcPr>
          <w:p>
            <w:r>
              <w:t>transparent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35.59</w:t>
            </w:r>
          </w:p>
        </w:tc>
        <w:tc>
          <w:tcPr>
            <w:tcW w:type="dxa" w:w="1440"/>
          </w:tcPr>
          <w:p>
            <w:r>
              <w:t>5.30e-06</w:t>
            </w:r>
          </w:p>
        </w:tc>
        <w:tc>
          <w:tcPr>
            <w:tcW w:type="dxa" w:w="1440"/>
          </w:tcPr>
          <w:p>
            <w:r>
              <w:t>transparent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32.82</w:t>
            </w:r>
          </w:p>
        </w:tc>
        <w:tc>
          <w:tcPr>
            <w:tcW w:type="dxa" w:w="1440"/>
          </w:tcPr>
          <w:p>
            <w:r>
              <w:t>1.00e-05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31.74</w:t>
            </w:r>
          </w:p>
        </w:tc>
        <w:tc>
          <w:tcPr>
            <w:tcW w:type="dxa" w:w="1440"/>
          </w:tcPr>
          <w:p>
            <w:r>
              <w:t>1.29e-05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29.65</w:t>
            </w:r>
          </w:p>
        </w:tc>
        <w:tc>
          <w:tcPr>
            <w:tcW w:type="dxa" w:w="1440"/>
          </w:tcPr>
          <w:p>
            <w:r>
              <w:t>2.08e-05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29.83</w:t>
            </w:r>
          </w:p>
        </w:tc>
        <w:tc>
          <w:tcPr>
            <w:tcW w:type="dxa" w:w="1440"/>
          </w:tcPr>
          <w:p>
            <w:r>
              <w:t>2.00e-05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26.97</w:t>
            </w:r>
          </w:p>
        </w:tc>
        <w:tc>
          <w:tcPr>
            <w:tcW w:type="dxa" w:w="1440"/>
          </w:tcPr>
          <w:p>
            <w:r>
              <w:t>3.86e-05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25.68</w:t>
            </w:r>
          </w:p>
        </w:tc>
        <w:tc>
          <w:tcPr>
            <w:tcW w:type="dxa" w:w="1440"/>
          </w:tcPr>
          <w:p>
            <w:r>
              <w:t>5.20e-05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23.55</w:t>
            </w:r>
          </w:p>
        </w:tc>
        <w:tc>
          <w:tcPr>
            <w:tcW w:type="dxa" w:w="1440"/>
          </w:tcPr>
          <w:p>
            <w:r>
              <w:t>8.47e-05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23.34</w:t>
            </w:r>
          </w:p>
        </w:tc>
        <w:tc>
          <w:tcPr>
            <w:tcW w:type="dxa" w:w="1440"/>
          </w:tcPr>
          <w:p>
            <w:r>
              <w:t>8.89e-05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20.92</w:t>
            </w:r>
          </w:p>
        </w:tc>
        <w:tc>
          <w:tcPr>
            <w:tcW w:type="dxa" w:w="1440"/>
          </w:tcPr>
          <w:p>
            <w:r>
              <w:t>1.55e-04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19.20</w:t>
            </w:r>
          </w:p>
        </w:tc>
        <w:tc>
          <w:tcPr>
            <w:tcW w:type="dxa" w:w="1440"/>
          </w:tcPr>
          <w:p>
            <w:r>
              <w:t>2.31e-04</w:t>
            </w:r>
          </w:p>
        </w:tc>
        <w:tc>
          <w:tcPr>
            <w:tcW w:type="dxa" w:w="1440"/>
          </w:tcPr>
          <w:p>
            <w:r>
              <w:t>audible artifacts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17.37</w:t>
            </w:r>
          </w:p>
        </w:tc>
        <w:tc>
          <w:tcPr>
            <w:tcW w:type="dxa" w:w="1440"/>
          </w:tcPr>
          <w:p>
            <w:r>
              <w:t>3.52e-04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16.57</w:t>
            </w:r>
          </w:p>
        </w:tc>
        <w:tc>
          <w:tcPr>
            <w:tcW w:type="dxa" w:w="1440"/>
          </w:tcPr>
          <w:p>
            <w:r>
              <w:t>4.23e-04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13.79</w:t>
            </w:r>
          </w:p>
        </w:tc>
        <w:tc>
          <w:tcPr>
            <w:tcW w:type="dxa" w:w="1440"/>
          </w:tcPr>
          <w:p>
            <w:r>
              <w:t>8.02e-04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13.38</w:t>
            </w:r>
          </w:p>
        </w:tc>
        <w:tc>
          <w:tcPr>
            <w:tcW w:type="dxa" w:w="1440"/>
          </w:tcPr>
          <w:p>
            <w:r>
              <w:t>8.82e-04</w:t>
            </w:r>
          </w:p>
        </w:tc>
        <w:tc>
          <w:tcPr>
            <w:tcW w:type="dxa" w:w="1440"/>
          </w:tcPr>
          <w:p>
            <w:r>
              <w:t>noisy but intelligible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11.04</w:t>
            </w:r>
          </w:p>
        </w:tc>
        <w:tc>
          <w:tcPr>
            <w:tcW w:type="dxa" w:w="1440"/>
          </w:tcPr>
          <w:p>
            <w:r>
              <w:t>1.51e-03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9.71</w:t>
            </w:r>
          </w:p>
        </w:tc>
        <w:tc>
          <w:tcPr>
            <w:tcW w:type="dxa" w:w="1440"/>
          </w:tcPr>
          <w:p>
            <w:r>
              <w:t>2.05e-03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6.43</w:t>
            </w:r>
          </w:p>
        </w:tc>
        <w:tc>
          <w:tcPr>
            <w:tcW w:type="dxa" w:w="1440"/>
          </w:tcPr>
          <w:p>
            <w:r>
              <w:t>4.37e-03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2.29e-03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4.47</w:t>
            </w:r>
          </w:p>
        </w:tc>
        <w:tc>
          <w:tcPr>
            <w:tcW w:type="dxa" w:w="1440"/>
          </w:tcPr>
          <w:p>
            <w:r>
              <w:t>6.85e-03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2.13</w:t>
            </w:r>
          </w:p>
        </w:tc>
        <w:tc>
          <w:tcPr>
            <w:tcW w:type="dxa" w:w="1440"/>
          </w:tcPr>
          <w:p>
            <w:r>
              <w:t>1.18e-02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a_law</w:t>
            </w:r>
          </w:p>
        </w:tc>
        <w:tc>
          <w:tcPr>
            <w:tcW w:type="dxa" w:w="1440"/>
          </w:tcPr>
          <w:p>
            <w:r>
              <w:t>-3.79</w:t>
            </w:r>
          </w:p>
        </w:tc>
        <w:tc>
          <w:tcPr>
            <w:tcW w:type="dxa" w:w="1440"/>
          </w:tcPr>
          <w:p>
            <w:r>
              <w:t>4.59e-02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mu_law</w:t>
            </w:r>
          </w:p>
        </w:tc>
        <w:tc>
          <w:tcPr>
            <w:tcW w:type="dxa" w:w="1440"/>
          </w:tcPr>
          <w:p>
            <w:r>
              <w:t>-11.13</w:t>
            </w:r>
          </w:p>
        </w:tc>
        <w:tc>
          <w:tcPr>
            <w:tcW w:type="dxa" w:w="1440"/>
          </w:tcPr>
          <w:p>
            <w:r>
              <w:t>2.49e-01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dpcm_np1</w:t>
            </w:r>
          </w:p>
        </w:tc>
        <w:tc>
          <w:tcPr>
            <w:tcW w:type="dxa" w:w="1440"/>
          </w:tcPr>
          <w:p>
            <w:r>
              <w:t>-2.54</w:t>
            </w:r>
          </w:p>
        </w:tc>
        <w:tc>
          <w:tcPr>
            <w:tcW w:type="dxa" w:w="1440"/>
          </w:tcPr>
          <w:p>
            <w:r>
              <w:t>3.45e-02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  <w:tr>
        <w:tc>
          <w:tcPr>
            <w:tcW w:type="dxa" w:w="1440"/>
          </w:tcPr>
          <w:p>
            <w:r>
              <w:t>sing_high1.wav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dpcm_np3</w:t>
            </w:r>
          </w:p>
        </w:tc>
        <w:tc>
          <w:tcPr>
            <w:tcW w:type="dxa" w:w="1440"/>
          </w:tcPr>
          <w:p>
            <w:r>
              <w:t>-5.27</w:t>
            </w:r>
          </w:p>
        </w:tc>
        <w:tc>
          <w:tcPr>
            <w:tcW w:type="dxa" w:w="1440"/>
          </w:tcPr>
          <w:p>
            <w:r>
              <w:t>6.46e-02</w:t>
            </w:r>
          </w:p>
        </w:tc>
        <w:tc>
          <w:tcPr>
            <w:tcW w:type="dxa" w:w="1440"/>
          </w:tcPr>
          <w:p>
            <w:r>
              <w:t>poor / distorted</w:t>
            </w:r>
          </w:p>
        </w:tc>
      </w:tr>
    </w:tbl>
    <w:p>
      <w:pPr>
        <w:pStyle w:val="Heading1"/>
      </w:pPr>
      <w:r>
        <w:t>Wnioski</w:t>
      </w:r>
    </w:p>
    <w:p>
      <w:r>
        <w:t>A-law/μ-law zachowują wysoką rozpoznawalność przy niższej liczbie bitów. Predykcja w DPCM poprawia SNR dla wolnozmiennych sygnałów. Poniżej 4 bitów jakość szybko degraduje się – odsłuch wskazany.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