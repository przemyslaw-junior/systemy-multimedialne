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Laboratorium 7 — Uproszczony JPEG</w:t>
      </w:r>
    </w:p>
    <w:p>
      <w:r>
        <w:t>Celem jest implementacja uproszczonego JPEG: RGB-&gt;YCrCb, redukcja chrominancji 4:2:2, bloki 8x8, DCT/IDCT, kwantyzacja (QY/QC lub neutralna), zygzakowanie i RLE. Porównano 4 warianty dla fragmentów obrazów 128x128.</w:t>
      </w:r>
    </w:p>
    <w:p>
      <w:pPr>
        <w:pStyle w:val="Heading1"/>
      </w:pPr>
      <w:r>
        <w:t>Przetwarzanie</w:t>
      </w:r>
    </w:p>
    <w:p>
      <w:r>
        <w:t>Pipeline: konwersja RGB-&gt;YCrCb, subsampling 4:4:4 lub 4:2:2, DCT 8x8, kwantyzacja Q50 lub Q=1, zygzakowanie, RLE per warstwa, dekwantyzacja i IDCT.</w:t>
      </w:r>
    </w:p>
    <w:p>
      <w:pPr>
        <w:pStyle w:val="Heading1"/>
      </w:pPr>
      <w:r>
        <w:t>Porównania wizualne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0_4-2-2_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0_4-2-2_Q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0_4-4-4_Q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0_4-4-4_Q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1_4-2-2_Q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1_4-2-2_Q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1_4-4-4_Q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1_4-4-4_Q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2_4-2-2_Q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2_4-2-2_Q5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2_4-4-4_Q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img0_frag2_4-4-4_Q5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Wyniki — metryki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Obraz</w:t>
            </w:r>
          </w:p>
        </w:tc>
        <w:tc>
          <w:tcPr>
            <w:tcW w:type="dxa" w:w="960"/>
          </w:tcPr>
          <w:p>
            <w:r>
              <w:t>Frag</w:t>
            </w:r>
          </w:p>
        </w:tc>
        <w:tc>
          <w:tcPr>
            <w:tcW w:type="dxa" w:w="960"/>
          </w:tcPr>
          <w:p>
            <w:r>
              <w:t>Wariant</w:t>
            </w:r>
          </w:p>
        </w:tc>
        <w:tc>
          <w:tcPr>
            <w:tcW w:type="dxa" w:w="960"/>
          </w:tcPr>
          <w:p>
            <w:r>
              <w:t>SNR [dB]</w:t>
            </w:r>
          </w:p>
        </w:tc>
        <w:tc>
          <w:tcPr>
            <w:tcW w:type="dxa" w:w="960"/>
          </w:tcPr>
          <w:p>
            <w:r>
              <w:t>MSE</w:t>
            </w:r>
          </w:p>
        </w:tc>
        <w:tc>
          <w:tcPr>
            <w:tcW w:type="dxa" w:w="960"/>
          </w:tcPr>
          <w:p>
            <w:r>
              <w:t>len(Y)</w:t>
            </w:r>
          </w:p>
        </w:tc>
        <w:tc>
          <w:tcPr>
            <w:tcW w:type="dxa" w:w="960"/>
          </w:tcPr>
          <w:p>
            <w:r>
              <w:t>len(Cb)</w:t>
            </w:r>
          </w:p>
        </w:tc>
        <w:tc>
          <w:tcPr>
            <w:tcW w:type="dxa" w:w="960"/>
          </w:tcPr>
          <w:p>
            <w:r>
              <w:t>len(Cr)</w:t>
            </w:r>
          </w:p>
        </w:tc>
        <w:tc>
          <w:tcPr>
            <w:tcW w:type="dxa" w:w="960"/>
          </w:tcPr>
          <w:p>
            <w:r>
              <w:t>Bajty Y/Cb/Cr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4:4:4_Q50</w:t>
            </w:r>
          </w:p>
        </w:tc>
        <w:tc>
          <w:tcPr>
            <w:tcW w:type="dxa" w:w="960"/>
          </w:tcPr>
          <w:p>
            <w:r>
              <w:t>15.80</w:t>
            </w:r>
          </w:p>
        </w:tc>
        <w:tc>
          <w:tcPr>
            <w:tcW w:type="dxa" w:w="960"/>
          </w:tcPr>
          <w:p>
            <w:r>
              <w:t>1.84e+02</w:t>
            </w:r>
          </w:p>
        </w:tc>
        <w:tc>
          <w:tcPr>
            <w:tcW w:type="dxa" w:w="960"/>
          </w:tcPr>
          <w:p>
            <w:r>
              <w:t>5500</w:t>
            </w:r>
          </w:p>
        </w:tc>
        <w:tc>
          <w:tcPr>
            <w:tcW w:type="dxa" w:w="960"/>
          </w:tcPr>
          <w:p>
            <w:r>
              <w:t>494</w:t>
            </w:r>
          </w:p>
        </w:tc>
        <w:tc>
          <w:tcPr>
            <w:tcW w:type="dxa" w:w="960"/>
          </w:tcPr>
          <w:p>
            <w:r>
              <w:t>596</w:t>
            </w:r>
          </w:p>
        </w:tc>
        <w:tc>
          <w:tcPr>
            <w:tcW w:type="dxa" w:w="960"/>
          </w:tcPr>
          <w:p>
            <w:r>
              <w:t>44000/3952/4768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4:4:4_Q1</w:t>
            </w:r>
          </w:p>
        </w:tc>
        <w:tc>
          <w:tcPr>
            <w:tcW w:type="dxa" w:w="960"/>
          </w:tcPr>
          <w:p>
            <w:r>
              <w:t>38.72</w:t>
            </w:r>
          </w:p>
        </w:tc>
        <w:tc>
          <w:tcPr>
            <w:tcW w:type="dxa" w:w="960"/>
          </w:tcPr>
          <w:p>
            <w:r>
              <w:t>9.40e-01</w:t>
            </w:r>
          </w:p>
        </w:tc>
        <w:tc>
          <w:tcPr>
            <w:tcW w:type="dxa" w:w="960"/>
          </w:tcPr>
          <w:p>
            <w:r>
              <w:t>12396</w:t>
            </w:r>
          </w:p>
        </w:tc>
        <w:tc>
          <w:tcPr>
            <w:tcW w:type="dxa" w:w="960"/>
          </w:tcPr>
          <w:p>
            <w:r>
              <w:t>5900</w:t>
            </w:r>
          </w:p>
        </w:tc>
        <w:tc>
          <w:tcPr>
            <w:tcW w:type="dxa" w:w="960"/>
          </w:tcPr>
          <w:p>
            <w:r>
              <w:t>6960</w:t>
            </w:r>
          </w:p>
        </w:tc>
        <w:tc>
          <w:tcPr>
            <w:tcW w:type="dxa" w:w="960"/>
          </w:tcPr>
          <w:p>
            <w:r>
              <w:t>99168/47200/55680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4:2:2_Q50</w:t>
            </w:r>
          </w:p>
        </w:tc>
        <w:tc>
          <w:tcPr>
            <w:tcW w:type="dxa" w:w="960"/>
          </w:tcPr>
          <w:p>
            <w:r>
              <w:t>15.76</w:t>
            </w:r>
          </w:p>
        </w:tc>
        <w:tc>
          <w:tcPr>
            <w:tcW w:type="dxa" w:w="960"/>
          </w:tcPr>
          <w:p>
            <w:r>
              <w:t>1.86e+02</w:t>
            </w:r>
          </w:p>
        </w:tc>
        <w:tc>
          <w:tcPr>
            <w:tcW w:type="dxa" w:w="960"/>
          </w:tcPr>
          <w:p>
            <w:r>
              <w:t>5500</w:t>
            </w:r>
          </w:p>
        </w:tc>
        <w:tc>
          <w:tcPr>
            <w:tcW w:type="dxa" w:w="960"/>
          </w:tcPr>
          <w:p>
            <w:r>
              <w:t>292</w:t>
            </w:r>
          </w:p>
        </w:tc>
        <w:tc>
          <w:tcPr>
            <w:tcW w:type="dxa" w:w="960"/>
          </w:tcPr>
          <w:p>
            <w:r>
              <w:t>404</w:t>
            </w:r>
          </w:p>
        </w:tc>
        <w:tc>
          <w:tcPr>
            <w:tcW w:type="dxa" w:w="960"/>
          </w:tcPr>
          <w:p>
            <w:r>
              <w:t>44000/2336/3232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4:2:2_Q1</w:t>
            </w:r>
          </w:p>
        </w:tc>
        <w:tc>
          <w:tcPr>
            <w:tcW w:type="dxa" w:w="960"/>
          </w:tcPr>
          <w:p>
            <w:r>
              <w:t>36.43</w:t>
            </w:r>
          </w:p>
        </w:tc>
        <w:tc>
          <w:tcPr>
            <w:tcW w:type="dxa" w:w="960"/>
          </w:tcPr>
          <w:p>
            <w:r>
              <w:t>1.59e+00</w:t>
            </w:r>
          </w:p>
        </w:tc>
        <w:tc>
          <w:tcPr>
            <w:tcW w:type="dxa" w:w="960"/>
          </w:tcPr>
          <w:p>
            <w:r>
              <w:t>12396</w:t>
            </w:r>
          </w:p>
        </w:tc>
        <w:tc>
          <w:tcPr>
            <w:tcW w:type="dxa" w:w="960"/>
          </w:tcPr>
          <w:p>
            <w:r>
              <w:t>3138</w:t>
            </w:r>
          </w:p>
        </w:tc>
        <w:tc>
          <w:tcPr>
            <w:tcW w:type="dxa" w:w="960"/>
          </w:tcPr>
          <w:p>
            <w:r>
              <w:t>3760</w:t>
            </w:r>
          </w:p>
        </w:tc>
        <w:tc>
          <w:tcPr>
            <w:tcW w:type="dxa" w:w="960"/>
          </w:tcPr>
          <w:p>
            <w:r>
              <w:t>99168/25104/30080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4:4:4_Q50</w:t>
            </w:r>
          </w:p>
        </w:tc>
        <w:tc>
          <w:tcPr>
            <w:tcW w:type="dxa" w:w="960"/>
          </w:tcPr>
          <w:p>
            <w:r>
              <w:t>15.26</w:t>
            </w:r>
          </w:p>
        </w:tc>
        <w:tc>
          <w:tcPr>
            <w:tcW w:type="dxa" w:w="960"/>
          </w:tcPr>
          <w:p>
            <w:r>
              <w:t>3.55e+02</w:t>
            </w:r>
          </w:p>
        </w:tc>
        <w:tc>
          <w:tcPr>
            <w:tcW w:type="dxa" w:w="960"/>
          </w:tcPr>
          <w:p>
            <w:r>
              <w:t>9072</w:t>
            </w:r>
          </w:p>
        </w:tc>
        <w:tc>
          <w:tcPr>
            <w:tcW w:type="dxa" w:w="960"/>
          </w:tcPr>
          <w:p>
            <w:r>
              <w:t>1464</w:t>
            </w:r>
          </w:p>
        </w:tc>
        <w:tc>
          <w:tcPr>
            <w:tcW w:type="dxa" w:w="960"/>
          </w:tcPr>
          <w:p>
            <w:r>
              <w:t>2022</w:t>
            </w:r>
          </w:p>
        </w:tc>
        <w:tc>
          <w:tcPr>
            <w:tcW w:type="dxa" w:w="960"/>
          </w:tcPr>
          <w:p>
            <w:r>
              <w:t>72576/11712/16176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4:4:4_Q1</w:t>
            </w:r>
          </w:p>
        </w:tc>
        <w:tc>
          <w:tcPr>
            <w:tcW w:type="dxa" w:w="960"/>
          </w:tcPr>
          <w:p>
            <w:r>
              <w:t>39.03</w:t>
            </w:r>
          </w:p>
        </w:tc>
        <w:tc>
          <w:tcPr>
            <w:tcW w:type="dxa" w:w="960"/>
          </w:tcPr>
          <w:p>
            <w:r>
              <w:t>1.49e+00</w:t>
            </w:r>
          </w:p>
        </w:tc>
        <w:tc>
          <w:tcPr>
            <w:tcW w:type="dxa" w:w="960"/>
          </w:tcPr>
          <w:p>
            <w:r>
              <w:t>20644</w:t>
            </w:r>
          </w:p>
        </w:tc>
        <w:tc>
          <w:tcPr>
            <w:tcW w:type="dxa" w:w="960"/>
          </w:tcPr>
          <w:p>
            <w:r>
              <w:t>15884</w:t>
            </w:r>
          </w:p>
        </w:tc>
        <w:tc>
          <w:tcPr>
            <w:tcW w:type="dxa" w:w="960"/>
          </w:tcPr>
          <w:p>
            <w:r>
              <w:t>18754</w:t>
            </w:r>
          </w:p>
        </w:tc>
        <w:tc>
          <w:tcPr>
            <w:tcW w:type="dxa" w:w="960"/>
          </w:tcPr>
          <w:p>
            <w:r>
              <w:t>165152/127072/150032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4:2:2_Q50</w:t>
            </w:r>
          </w:p>
        </w:tc>
        <w:tc>
          <w:tcPr>
            <w:tcW w:type="dxa" w:w="960"/>
          </w:tcPr>
          <w:p>
            <w:r>
              <w:t>15.43</w:t>
            </w:r>
          </w:p>
        </w:tc>
        <w:tc>
          <w:tcPr>
            <w:tcW w:type="dxa" w:w="960"/>
          </w:tcPr>
          <w:p>
            <w:r>
              <w:t>3.41e+02</w:t>
            </w:r>
          </w:p>
        </w:tc>
        <w:tc>
          <w:tcPr>
            <w:tcW w:type="dxa" w:w="960"/>
          </w:tcPr>
          <w:p>
            <w:r>
              <w:t>9072</w:t>
            </w:r>
          </w:p>
        </w:tc>
        <w:tc>
          <w:tcPr>
            <w:tcW w:type="dxa" w:w="960"/>
          </w:tcPr>
          <w:p>
            <w:r>
              <w:t>918</w:t>
            </w:r>
          </w:p>
        </w:tc>
        <w:tc>
          <w:tcPr>
            <w:tcW w:type="dxa" w:w="960"/>
          </w:tcPr>
          <w:p>
            <w:r>
              <w:t>1264</w:t>
            </w:r>
          </w:p>
        </w:tc>
        <w:tc>
          <w:tcPr>
            <w:tcW w:type="dxa" w:w="960"/>
          </w:tcPr>
          <w:p>
            <w:r>
              <w:t>72576/7344/10112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4:2:2_Q1</w:t>
            </w:r>
          </w:p>
        </w:tc>
        <w:tc>
          <w:tcPr>
            <w:tcW w:type="dxa" w:w="960"/>
          </w:tcPr>
          <w:p>
            <w:r>
              <w:t>31.45</w:t>
            </w:r>
          </w:p>
        </w:tc>
        <w:tc>
          <w:tcPr>
            <w:tcW w:type="dxa" w:w="960"/>
          </w:tcPr>
          <w:p>
            <w:r>
              <w:t>8.53e+00</w:t>
            </w:r>
          </w:p>
        </w:tc>
        <w:tc>
          <w:tcPr>
            <w:tcW w:type="dxa" w:w="960"/>
          </w:tcPr>
          <w:p>
            <w:r>
              <w:t>20644</w:t>
            </w:r>
          </w:p>
        </w:tc>
        <w:tc>
          <w:tcPr>
            <w:tcW w:type="dxa" w:w="960"/>
          </w:tcPr>
          <w:p>
            <w:r>
              <w:t>8640</w:t>
            </w:r>
          </w:p>
        </w:tc>
        <w:tc>
          <w:tcPr>
            <w:tcW w:type="dxa" w:w="960"/>
          </w:tcPr>
          <w:p>
            <w:r>
              <w:t>10050</w:t>
            </w:r>
          </w:p>
        </w:tc>
        <w:tc>
          <w:tcPr>
            <w:tcW w:type="dxa" w:w="960"/>
          </w:tcPr>
          <w:p>
            <w:r>
              <w:t>165152/69120/80400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4:4:4_Q50</w:t>
            </w:r>
          </w:p>
        </w:tc>
        <w:tc>
          <w:tcPr>
            <w:tcW w:type="dxa" w:w="960"/>
          </w:tcPr>
          <w:p>
            <w:r>
              <w:t>8.44</w:t>
            </w:r>
          </w:p>
        </w:tc>
        <w:tc>
          <w:tcPr>
            <w:tcW w:type="dxa" w:w="960"/>
          </w:tcPr>
          <w:p>
            <w:r>
              <w:t>6.78e+02</w:t>
            </w:r>
          </w:p>
        </w:tc>
        <w:tc>
          <w:tcPr>
            <w:tcW w:type="dxa" w:w="960"/>
          </w:tcPr>
          <w:p>
            <w:r>
              <w:t>6624</w:t>
            </w:r>
          </w:p>
        </w:tc>
        <w:tc>
          <w:tcPr>
            <w:tcW w:type="dxa" w:w="960"/>
          </w:tcPr>
          <w:p>
            <w:r>
              <w:t>782</w:t>
            </w:r>
          </w:p>
        </w:tc>
        <w:tc>
          <w:tcPr>
            <w:tcW w:type="dxa" w:w="960"/>
          </w:tcPr>
          <w:p>
            <w:r>
              <w:t>1212</w:t>
            </w:r>
          </w:p>
        </w:tc>
        <w:tc>
          <w:tcPr>
            <w:tcW w:type="dxa" w:w="960"/>
          </w:tcPr>
          <w:p>
            <w:r>
              <w:t>52992/6256/9696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4:4:4_Q1</w:t>
            </w:r>
          </w:p>
        </w:tc>
        <w:tc>
          <w:tcPr>
            <w:tcW w:type="dxa" w:w="960"/>
          </w:tcPr>
          <w:p>
            <w:r>
              <w:t>38.80</w:t>
            </w:r>
          </w:p>
        </w:tc>
        <w:tc>
          <w:tcPr>
            <w:tcW w:type="dxa" w:w="960"/>
          </w:tcPr>
          <w:p>
            <w:r>
              <w:t>6.25e-01</w:t>
            </w:r>
          </w:p>
        </w:tc>
        <w:tc>
          <w:tcPr>
            <w:tcW w:type="dxa" w:w="960"/>
          </w:tcPr>
          <w:p>
            <w:r>
              <w:t>22696</w:t>
            </w:r>
          </w:p>
        </w:tc>
        <w:tc>
          <w:tcPr>
            <w:tcW w:type="dxa" w:w="960"/>
          </w:tcPr>
          <w:p>
            <w:r>
              <w:t>8732</w:t>
            </w:r>
          </w:p>
        </w:tc>
        <w:tc>
          <w:tcPr>
            <w:tcW w:type="dxa" w:w="960"/>
          </w:tcPr>
          <w:p>
            <w:r>
              <w:t>10382</w:t>
            </w:r>
          </w:p>
        </w:tc>
        <w:tc>
          <w:tcPr>
            <w:tcW w:type="dxa" w:w="960"/>
          </w:tcPr>
          <w:p>
            <w:r>
              <w:t>181568/69856/83056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4:2:2_Q50</w:t>
            </w:r>
          </w:p>
        </w:tc>
        <w:tc>
          <w:tcPr>
            <w:tcW w:type="dxa" w:w="960"/>
          </w:tcPr>
          <w:p>
            <w:r>
              <w:t>8.25</w:t>
            </w:r>
          </w:p>
        </w:tc>
        <w:tc>
          <w:tcPr>
            <w:tcW w:type="dxa" w:w="960"/>
          </w:tcPr>
          <w:p>
            <w:r>
              <w:t>7.09e+02</w:t>
            </w:r>
          </w:p>
        </w:tc>
        <w:tc>
          <w:tcPr>
            <w:tcW w:type="dxa" w:w="960"/>
          </w:tcPr>
          <w:p>
            <w:r>
              <w:t>6624</w:t>
            </w:r>
          </w:p>
        </w:tc>
        <w:tc>
          <w:tcPr>
            <w:tcW w:type="dxa" w:w="960"/>
          </w:tcPr>
          <w:p>
            <w:r>
              <w:t>484</w:t>
            </w:r>
          </w:p>
        </w:tc>
        <w:tc>
          <w:tcPr>
            <w:tcW w:type="dxa" w:w="960"/>
          </w:tcPr>
          <w:p>
            <w:r>
              <w:t>734</w:t>
            </w:r>
          </w:p>
        </w:tc>
        <w:tc>
          <w:tcPr>
            <w:tcW w:type="dxa" w:w="960"/>
          </w:tcPr>
          <w:p>
            <w:r>
              <w:t>52992/3872/5872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4:2:2_Q1</w:t>
            </w:r>
          </w:p>
        </w:tc>
        <w:tc>
          <w:tcPr>
            <w:tcW w:type="dxa" w:w="960"/>
          </w:tcPr>
          <w:p>
            <w:r>
              <w:t>27.33</w:t>
            </w:r>
          </w:p>
        </w:tc>
        <w:tc>
          <w:tcPr>
            <w:tcW w:type="dxa" w:w="960"/>
          </w:tcPr>
          <w:p>
            <w:r>
              <w:t>8.76e+00</w:t>
            </w:r>
          </w:p>
        </w:tc>
        <w:tc>
          <w:tcPr>
            <w:tcW w:type="dxa" w:w="960"/>
          </w:tcPr>
          <w:p>
            <w:r>
              <w:t>22696</w:t>
            </w:r>
          </w:p>
        </w:tc>
        <w:tc>
          <w:tcPr>
            <w:tcW w:type="dxa" w:w="960"/>
          </w:tcPr>
          <w:p>
            <w:r>
              <w:t>4674</w:t>
            </w:r>
          </w:p>
        </w:tc>
        <w:tc>
          <w:tcPr>
            <w:tcW w:type="dxa" w:w="960"/>
          </w:tcPr>
          <w:p>
            <w:r>
              <w:t>5574</w:t>
            </w:r>
          </w:p>
        </w:tc>
        <w:tc>
          <w:tcPr>
            <w:tcW w:type="dxa" w:w="960"/>
          </w:tcPr>
          <w:p>
            <w:r>
              <w:t>181568/37392/44592</w:t>
            </w:r>
          </w:p>
        </w:tc>
      </w:tr>
    </w:tbl>
    <w:p>
      <w:pPr>
        <w:pStyle w:val="Heading1"/>
      </w:pPr>
      <w:r>
        <w:t>Wnioski</w:t>
      </w:r>
    </w:p>
    <w:p>
      <w:r>
        <w:t>Subsampling 4:2:2 i tablice Q50 zwiększają kompresję kosztem artefaktów na chrominancji. Warianty Q=1 minimalizują zniekształcenia, ale kompresja jest mniejsza. Fragmenty o gładkich obszarach kompresują się lepiej niż te z drobną teksturą.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